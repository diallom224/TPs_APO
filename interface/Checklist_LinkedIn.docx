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2"/>
        </w:rPr>
        <w:t>CHECKLIST PROFIL LINKEDIN</w:t>
      </w:r>
    </w:p>
    <w:p/>
    <w:p>
      <w:r>
        <w:rPr>
          <w:b/>
          <w:color w:val="004678"/>
          <w:sz w:val="24"/>
        </w:rPr>
        <w:t>PHOTO DE PROFIL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une photo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fait une photo qui me représente actuellement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une tenue adéquate, appropriée et professionnelle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un fond neutre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une bonne posture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Je ne fais pas de grimace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Je suis seul sur la photo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Je n'ai pas abusé de l'IA pour les modifications (exemple avec pfpmaker)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Je souris sur la photo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BANDEAU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un bandeau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un bandeau qui me représente actuellement (passion, travail, étude)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le droit à l'image du bandeau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TITRE ET RÉSUMÉ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un titre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Je n'ai pas fait de faute d'orthographe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>
              <w:t>À priori pas de faute....</w:t>
            </w:r>
          </w:p>
        </w:tc>
      </w:tr>
      <w:tr>
        <w:tc>
          <w:tcPr>
            <w:tcW w:type="dxa" w:w="2520"/>
          </w:tcPr>
          <w:p>
            <w:r>
              <w:t>J'ai des mots clés me définissant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mis ce que je recherche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>
              <w:t>Faut revoir la partie «résumé/infos»</w:t>
            </w:r>
          </w:p>
        </w:tc>
      </w:tr>
      <w:tr>
        <w:tc>
          <w:tcPr>
            <w:tcW w:type="dxa" w:w="2520"/>
          </w:tcPr>
          <w:p>
            <w:r>
              <w:t>Je n'ai pas mis de propos inappropriés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rajouté le résumé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rajouté, sur mon profil, une section «info»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été claire sur ce que je veux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été claire sur ce que je ne veux pas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noté mes coordonnées personnelles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DISPONIBILITÉ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noté ma disponibilité géographique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noté ma disponibilité temporelle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COMPÉTENCES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mis mon activité professionnelle (si il y en a)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mis mon activité étudiante (si il y en a)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mis d'autres types d'activité (associative, bénévolat)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ACTIVITÉ SUR LINKEDIN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Est-ce qu'il y a de l'activité (des posts sur LinkedIn)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LOCALISATION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bien indiqué la grande ville la plus proche de ma localisation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la possibilité de me déplacer dans une autre ville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RECOMMANDATIONS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une recommandation de la part de l'entreprise ou de mon chef de projet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une recommandation de la part de mon maître de stage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ASTUCES UTILES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personnalisé mon URL de profil avec mon nom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mentionné des projets spécifiques, professionnels ou non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enrichi mon profil par des contenus médias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dupliqué mon profil dans plusieurs langues si je cherche en dehors de la France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activé la fonction #OpenToWork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ajouté des informations de contact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repartagé des posts avec des avis</w:t>
            </w:r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CATÉGORIES D'EMPLOI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J'interviens dans le domaine de l'informatique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précisé une catégorie pour laquelle j'ai des compétences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précisé une catégorie qui me plaît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EXPÉRIENCES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mis toutes les expériences professionnelles acquises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mis toutes les expériences associatives acquises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mentionné mon rôle et ma mission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mentionné les compétences acquises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notifié l'établissement dans lequel j'ai effectué mon travail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marquer tous les outils pour lesquels j'ai acquis une expérience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mettre un lien vers mon portfolio si j'en ai un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mettre un ou plusieurs liens vers GitHub ou autres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p>
      <w:r>
        <w:rPr>
          <w:b/>
          <w:color w:val="004678"/>
          <w:sz w:val="24"/>
        </w:rPr>
        <w:t>FORMATIONS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QUESTIONS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NON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OUI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</w:rPr>
              <w:t>Commentaire</w:t>
            </w:r>
          </w:p>
        </w:tc>
      </w:tr>
      <w:tr>
        <w:tc>
          <w:tcPr>
            <w:tcW w:type="dxa" w:w="2520"/>
          </w:tcPr>
          <w:p>
            <w:r>
              <w:t>J'ai indiqué mes formations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mentionné les notions ou langages étudiés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mentionné les compétences acquises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notifié l'établissement dans lequel j'ai effectué mes études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marquer mes certifications si j'en ai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marquer tous les outils pour lesquels j'ai acquis une expérience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  <w:tr>
        <w:tc>
          <w:tcPr>
            <w:tcW w:type="dxa" w:w="2520"/>
          </w:tcPr>
          <w:p>
            <w:r>
              <w:t>J'ai pensé à lister les UE correspondantes</w:t>
            </w:r>
          </w:p>
        </w:tc>
        <w:tc>
          <w:tcPr>
            <w:tcW w:type="dxa" w:w="2520"/>
          </w:tcPr>
          <w:p>
            <w:r/>
          </w:p>
        </w:tc>
        <w:tc>
          <w:tcPr>
            <w:tcW w:type="dxa" w:w="2520"/>
          </w:tcPr>
          <w:p>
            <w:r>
              <w:t>X</w:t>
            </w:r>
          </w:p>
        </w:tc>
        <w:tc>
          <w:tcPr>
            <w:tcW w:type="dxa" w:w="2520"/>
          </w:tcPr>
          <w:p>
            <w:r/>
          </w:p>
        </w:tc>
      </w:tr>
    </w:tbl>
    <w:p/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